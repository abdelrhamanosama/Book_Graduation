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9292" w14:textId="77777777" w:rsidR="002360A5" w:rsidRDefault="00981289">
      <w:pPr>
        <w:pStyle w:val="Heading1"/>
      </w:pPr>
      <w:r>
        <w:t>Event Table - Quran Listening Web Project</w:t>
      </w:r>
    </w:p>
    <w:tbl>
      <w:tblPr>
        <w:tblStyle w:val="GridTable4-Accent1"/>
        <w:tblW w:w="9378" w:type="dxa"/>
        <w:tblLook w:val="04A0" w:firstRow="1" w:lastRow="0" w:firstColumn="1" w:lastColumn="0" w:noHBand="0" w:noVBand="1"/>
      </w:tblPr>
      <w:tblGrid>
        <w:gridCol w:w="681"/>
        <w:gridCol w:w="1389"/>
        <w:gridCol w:w="1548"/>
        <w:gridCol w:w="1080"/>
        <w:gridCol w:w="1180"/>
        <w:gridCol w:w="1406"/>
        <w:gridCol w:w="2094"/>
      </w:tblGrid>
      <w:tr w:rsidR="0039459C" w14:paraId="199A3A0C" w14:textId="77777777" w:rsidTr="00394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4362B91D" w14:textId="77777777" w:rsidR="0039459C" w:rsidRDefault="0039459C" w:rsidP="0039459C">
            <w:r>
              <w:t>#</w:t>
            </w:r>
          </w:p>
        </w:tc>
        <w:tc>
          <w:tcPr>
            <w:tcW w:w="1389" w:type="dxa"/>
          </w:tcPr>
          <w:p w14:paraId="5B827C09" w14:textId="78EF52DB" w:rsidR="0039459C" w:rsidRDefault="0039459C" w:rsidP="00394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</w:t>
            </w:r>
          </w:p>
        </w:tc>
        <w:tc>
          <w:tcPr>
            <w:tcW w:w="1548" w:type="dxa"/>
          </w:tcPr>
          <w:p w14:paraId="516B4DB3" w14:textId="77777777" w:rsidR="0039459C" w:rsidRDefault="0039459C" w:rsidP="00394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1080" w:type="dxa"/>
          </w:tcPr>
          <w:p w14:paraId="1C90AC2A" w14:textId="77777777" w:rsidR="0039459C" w:rsidRDefault="0039459C" w:rsidP="00394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1180" w:type="dxa"/>
          </w:tcPr>
          <w:p w14:paraId="567FCD3F" w14:textId="002DF24E" w:rsidR="0039459C" w:rsidRDefault="0039459C" w:rsidP="00394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</w:t>
            </w:r>
          </w:p>
        </w:tc>
        <w:tc>
          <w:tcPr>
            <w:tcW w:w="1406" w:type="dxa"/>
          </w:tcPr>
          <w:p w14:paraId="75297C74" w14:textId="2CB27D5B" w:rsidR="0039459C" w:rsidRDefault="0039459C" w:rsidP="00394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2094" w:type="dxa"/>
          </w:tcPr>
          <w:p w14:paraId="53986CFE" w14:textId="77777777" w:rsidR="0039459C" w:rsidRDefault="0039459C" w:rsidP="00394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</w:tr>
      <w:tr w:rsidR="0039459C" w14:paraId="256B3818" w14:textId="77777777" w:rsidTr="00394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4CB195CE" w14:textId="77777777" w:rsidR="0039459C" w:rsidRDefault="0039459C" w:rsidP="0039459C">
            <w:r>
              <w:t>1</w:t>
            </w:r>
          </w:p>
        </w:tc>
        <w:tc>
          <w:tcPr>
            <w:tcW w:w="1389" w:type="dxa"/>
          </w:tcPr>
          <w:p w14:paraId="3F088884" w14:textId="10B287BE" w:rsidR="0039459C" w:rsidRDefault="0008713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clicks 'Login / Sign up'</w:t>
            </w:r>
          </w:p>
        </w:tc>
        <w:tc>
          <w:tcPr>
            <w:tcW w:w="1548" w:type="dxa"/>
          </w:tcPr>
          <w:p w14:paraId="7728F819" w14:textId="1265B043" w:rsidR="0039459C" w:rsidRDefault="00033219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Profile creation or update</w:t>
            </w:r>
          </w:p>
        </w:tc>
        <w:tc>
          <w:tcPr>
            <w:tcW w:w="1080" w:type="dxa"/>
          </w:tcPr>
          <w:p w14:paraId="79C2DF86" w14:textId="77777777" w:rsidR="0039459C" w:rsidRDefault="0039459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180" w:type="dxa"/>
          </w:tcPr>
          <w:p w14:paraId="7916C66E" w14:textId="7DB5572D" w:rsidR="0039459C" w:rsidRDefault="0039459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 up / Login</w:t>
            </w:r>
          </w:p>
        </w:tc>
        <w:tc>
          <w:tcPr>
            <w:tcW w:w="1406" w:type="dxa"/>
          </w:tcPr>
          <w:p w14:paraId="44060F0A" w14:textId="7354EB04" w:rsidR="0039459C" w:rsidRDefault="0039459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4" w:type="dxa"/>
          </w:tcPr>
          <w:p w14:paraId="377BDA1C" w14:textId="14C091FF" w:rsidR="0039459C" w:rsidRDefault="00033219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Profile </w:t>
            </w:r>
            <w:r w:rsidR="00FB48E6">
              <w:t>Request</w:t>
            </w:r>
          </w:p>
        </w:tc>
      </w:tr>
      <w:tr w:rsidR="0039459C" w14:paraId="32E2E63E" w14:textId="77777777" w:rsidTr="00394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389B6019" w14:textId="1708EDDB" w:rsidR="0039459C" w:rsidRDefault="0008713C" w:rsidP="0039459C">
            <w:r>
              <w:t>2</w:t>
            </w:r>
          </w:p>
        </w:tc>
        <w:tc>
          <w:tcPr>
            <w:tcW w:w="1389" w:type="dxa"/>
          </w:tcPr>
          <w:p w14:paraId="4D636767" w14:textId="15EFDD17" w:rsidR="0039459C" w:rsidRDefault="0008713C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accepts request</w:t>
            </w:r>
          </w:p>
        </w:tc>
        <w:tc>
          <w:tcPr>
            <w:tcW w:w="1548" w:type="dxa"/>
          </w:tcPr>
          <w:p w14:paraId="2D38B7D5" w14:textId="771C6210" w:rsidR="0039459C" w:rsidRDefault="00FB48E6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Profile Acceptance</w:t>
            </w:r>
          </w:p>
        </w:tc>
        <w:tc>
          <w:tcPr>
            <w:tcW w:w="1080" w:type="dxa"/>
          </w:tcPr>
          <w:p w14:paraId="73F1320E" w14:textId="77777777" w:rsidR="0039459C" w:rsidRDefault="0039459C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180" w:type="dxa"/>
          </w:tcPr>
          <w:p w14:paraId="0237B2BB" w14:textId="5A32F7FB" w:rsidR="0039459C" w:rsidRDefault="0039459C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 User</w:t>
            </w:r>
          </w:p>
        </w:tc>
        <w:tc>
          <w:tcPr>
            <w:tcW w:w="1406" w:type="dxa"/>
          </w:tcPr>
          <w:p w14:paraId="071A2E76" w14:textId="1D89DCB5" w:rsidR="0039459C" w:rsidRDefault="0039459C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4" w:type="dxa"/>
          </w:tcPr>
          <w:p w14:paraId="12752396" w14:textId="52B796F6" w:rsidR="0039459C" w:rsidRDefault="00FB48E6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Profile Details</w:t>
            </w:r>
          </w:p>
        </w:tc>
      </w:tr>
      <w:tr w:rsidR="0039459C" w14:paraId="3B3FF972" w14:textId="77777777" w:rsidTr="00394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45A7AD91" w14:textId="3DC08063" w:rsidR="0039459C" w:rsidRDefault="0008713C" w:rsidP="0039459C">
            <w:r>
              <w:t>3</w:t>
            </w:r>
          </w:p>
        </w:tc>
        <w:tc>
          <w:tcPr>
            <w:tcW w:w="1389" w:type="dxa"/>
          </w:tcPr>
          <w:p w14:paraId="284F825F" w14:textId="3396CA03" w:rsidR="0039459C" w:rsidRDefault="0008713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clicks 'Browse Sheikhs'</w:t>
            </w:r>
          </w:p>
        </w:tc>
        <w:tc>
          <w:tcPr>
            <w:tcW w:w="1548" w:type="dxa"/>
          </w:tcPr>
          <w:p w14:paraId="27F6C7E5" w14:textId="595CD0D6" w:rsidR="0039459C" w:rsidRDefault="00FB48E6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Searching for Sheikh</w:t>
            </w:r>
          </w:p>
        </w:tc>
        <w:tc>
          <w:tcPr>
            <w:tcW w:w="1080" w:type="dxa"/>
          </w:tcPr>
          <w:p w14:paraId="415F5271" w14:textId="77777777" w:rsidR="0039459C" w:rsidRDefault="0039459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180" w:type="dxa"/>
          </w:tcPr>
          <w:p w14:paraId="2E3D87ED" w14:textId="7060310C" w:rsidR="0039459C" w:rsidRDefault="0039459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Available Sheikhs</w:t>
            </w:r>
          </w:p>
        </w:tc>
        <w:tc>
          <w:tcPr>
            <w:tcW w:w="1406" w:type="dxa"/>
          </w:tcPr>
          <w:p w14:paraId="00EA8003" w14:textId="33A1988E" w:rsidR="0039459C" w:rsidRDefault="0039459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4" w:type="dxa"/>
          </w:tcPr>
          <w:p w14:paraId="3F3DA717" w14:textId="356079FB" w:rsidR="0039459C" w:rsidRDefault="00FB48E6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Sheikhs Details</w:t>
            </w:r>
          </w:p>
        </w:tc>
      </w:tr>
      <w:tr w:rsidR="0039459C" w14:paraId="6D014E08" w14:textId="77777777" w:rsidTr="00394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2051526C" w14:textId="7DE1535C" w:rsidR="0039459C" w:rsidRDefault="0008713C" w:rsidP="0039459C">
            <w:r>
              <w:t>4</w:t>
            </w:r>
          </w:p>
        </w:tc>
        <w:tc>
          <w:tcPr>
            <w:tcW w:w="1389" w:type="dxa"/>
          </w:tcPr>
          <w:p w14:paraId="4EA27521" w14:textId="34A55E06" w:rsidR="0039459C" w:rsidRDefault="0008713C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selects a Sheikh and requests session</w:t>
            </w:r>
          </w:p>
        </w:tc>
        <w:tc>
          <w:tcPr>
            <w:tcW w:w="1548" w:type="dxa"/>
          </w:tcPr>
          <w:p w14:paraId="58C8CEEE" w14:textId="23C167E7" w:rsidR="0039459C" w:rsidRDefault="00D46179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Sheikh Selection </w:t>
            </w:r>
          </w:p>
        </w:tc>
        <w:tc>
          <w:tcPr>
            <w:tcW w:w="1080" w:type="dxa"/>
          </w:tcPr>
          <w:p w14:paraId="2AB768B0" w14:textId="77777777" w:rsidR="0039459C" w:rsidRDefault="0039459C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180" w:type="dxa"/>
          </w:tcPr>
          <w:p w14:paraId="18BF2816" w14:textId="5639BD01" w:rsidR="0039459C" w:rsidRDefault="0039459C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</w:t>
            </w:r>
            <w:r w:rsidR="00D46179">
              <w:t xml:space="preserve"> a</w:t>
            </w:r>
            <w:r>
              <w:t xml:space="preserve"> Session</w:t>
            </w:r>
          </w:p>
        </w:tc>
        <w:tc>
          <w:tcPr>
            <w:tcW w:w="1406" w:type="dxa"/>
          </w:tcPr>
          <w:p w14:paraId="5937F4D0" w14:textId="099448F2" w:rsidR="0039459C" w:rsidRDefault="0039459C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Sheikh</w:t>
            </w:r>
          </w:p>
        </w:tc>
        <w:tc>
          <w:tcPr>
            <w:tcW w:w="2094" w:type="dxa"/>
          </w:tcPr>
          <w:p w14:paraId="52B7B756" w14:textId="7E8578F2" w:rsidR="0039459C" w:rsidRDefault="00D46179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 Details</w:t>
            </w:r>
          </w:p>
        </w:tc>
      </w:tr>
      <w:tr w:rsidR="0039459C" w14:paraId="352CE57C" w14:textId="77777777" w:rsidTr="00394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6AD592EA" w14:textId="07A56161" w:rsidR="0039459C" w:rsidRDefault="0008713C" w:rsidP="0039459C">
            <w:r>
              <w:t>5</w:t>
            </w:r>
          </w:p>
        </w:tc>
        <w:tc>
          <w:tcPr>
            <w:tcW w:w="1389" w:type="dxa"/>
          </w:tcPr>
          <w:p w14:paraId="0D18F9AD" w14:textId="1276ED7D" w:rsidR="0039459C" w:rsidRDefault="0008713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clicks 'Pay' for session</w:t>
            </w:r>
          </w:p>
        </w:tc>
        <w:tc>
          <w:tcPr>
            <w:tcW w:w="1548" w:type="dxa"/>
          </w:tcPr>
          <w:p w14:paraId="193787A1" w14:textId="1AB85929" w:rsidR="0039459C" w:rsidRDefault="00D46179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Session Approved </w:t>
            </w:r>
          </w:p>
        </w:tc>
        <w:tc>
          <w:tcPr>
            <w:tcW w:w="1080" w:type="dxa"/>
          </w:tcPr>
          <w:p w14:paraId="025AD90C" w14:textId="77777777" w:rsidR="0039459C" w:rsidRDefault="0039459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180" w:type="dxa"/>
          </w:tcPr>
          <w:p w14:paraId="359501B5" w14:textId="01902593" w:rsidR="0039459C" w:rsidRDefault="0008713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 a </w:t>
            </w:r>
            <w:r w:rsidR="0039459C">
              <w:t xml:space="preserve">Payment </w:t>
            </w:r>
          </w:p>
        </w:tc>
        <w:tc>
          <w:tcPr>
            <w:tcW w:w="1406" w:type="dxa"/>
          </w:tcPr>
          <w:p w14:paraId="7245659E" w14:textId="787181FF" w:rsidR="0039459C" w:rsidRDefault="0039459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Gateway</w:t>
            </w:r>
          </w:p>
        </w:tc>
        <w:tc>
          <w:tcPr>
            <w:tcW w:w="2094" w:type="dxa"/>
          </w:tcPr>
          <w:p w14:paraId="6B584A72" w14:textId="7370961C" w:rsidR="0039459C" w:rsidRDefault="00D46179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Details</w:t>
            </w:r>
          </w:p>
        </w:tc>
      </w:tr>
      <w:tr w:rsidR="0039459C" w14:paraId="3A506800" w14:textId="77777777" w:rsidTr="00394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166C9972" w14:textId="79457DCF" w:rsidR="0039459C" w:rsidRDefault="0008713C" w:rsidP="0039459C">
            <w:r>
              <w:t>6</w:t>
            </w:r>
          </w:p>
        </w:tc>
        <w:tc>
          <w:tcPr>
            <w:tcW w:w="1389" w:type="dxa"/>
          </w:tcPr>
          <w:p w14:paraId="321B70CB" w14:textId="4A1E9FCB" w:rsidR="0039459C" w:rsidRDefault="00033219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and Sheikh join the Meeting</w:t>
            </w:r>
          </w:p>
        </w:tc>
        <w:tc>
          <w:tcPr>
            <w:tcW w:w="1548" w:type="dxa"/>
          </w:tcPr>
          <w:p w14:paraId="50DE1A82" w14:textId="5385CBCB" w:rsidR="0039459C" w:rsidRDefault="006414FF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Joining Student and Sheikh </w:t>
            </w:r>
          </w:p>
        </w:tc>
        <w:tc>
          <w:tcPr>
            <w:tcW w:w="1080" w:type="dxa"/>
          </w:tcPr>
          <w:p w14:paraId="73ABC198" w14:textId="57252185" w:rsidR="0039459C" w:rsidRDefault="00033219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180" w:type="dxa"/>
          </w:tcPr>
          <w:p w14:paraId="3962A203" w14:textId="21FFFF85" w:rsidR="0039459C" w:rsidRDefault="0039459C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Start </w:t>
            </w:r>
            <w:r w:rsidR="00FA6411">
              <w:t xml:space="preserve">a </w:t>
            </w:r>
            <w:r>
              <w:t>Live Session</w:t>
            </w:r>
          </w:p>
        </w:tc>
        <w:tc>
          <w:tcPr>
            <w:tcW w:w="1406" w:type="dxa"/>
          </w:tcPr>
          <w:p w14:paraId="1F2ED24A" w14:textId="0D0C8045" w:rsidR="0039459C" w:rsidRDefault="0039459C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4" w:type="dxa"/>
          </w:tcPr>
          <w:p w14:paraId="62463447" w14:textId="2AE28EA3" w:rsidR="0039459C" w:rsidRDefault="006414FF" w:rsidP="00394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 creation</w:t>
            </w:r>
          </w:p>
        </w:tc>
      </w:tr>
      <w:tr w:rsidR="0008713C" w14:paraId="4CC3C928" w14:textId="77777777" w:rsidTr="00394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0E2FAFB8" w14:textId="0CE9A4B7" w:rsidR="0008713C" w:rsidRDefault="0008713C" w:rsidP="0039459C">
            <w:r>
              <w:t>7</w:t>
            </w:r>
          </w:p>
        </w:tc>
        <w:tc>
          <w:tcPr>
            <w:tcW w:w="1389" w:type="dxa"/>
          </w:tcPr>
          <w:p w14:paraId="5674CDA1" w14:textId="7EF2674D" w:rsidR="0008713C" w:rsidRDefault="00033219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Student start to record </w:t>
            </w:r>
          </w:p>
        </w:tc>
        <w:tc>
          <w:tcPr>
            <w:tcW w:w="1548" w:type="dxa"/>
          </w:tcPr>
          <w:p w14:paraId="5A0184A2" w14:textId="2DF5ACCB" w:rsidR="0008713C" w:rsidRDefault="00806335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Student Recording </w:t>
            </w:r>
          </w:p>
        </w:tc>
        <w:tc>
          <w:tcPr>
            <w:tcW w:w="1080" w:type="dxa"/>
          </w:tcPr>
          <w:p w14:paraId="074A3151" w14:textId="3745D17E" w:rsidR="0008713C" w:rsidRDefault="00033219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180" w:type="dxa"/>
          </w:tcPr>
          <w:p w14:paraId="4452AA92" w14:textId="655B5626" w:rsidR="0008713C" w:rsidRDefault="0008713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a Recitation to AI</w:t>
            </w:r>
          </w:p>
        </w:tc>
        <w:tc>
          <w:tcPr>
            <w:tcW w:w="1406" w:type="dxa"/>
          </w:tcPr>
          <w:p w14:paraId="32667B15" w14:textId="7C1E597D" w:rsidR="0008713C" w:rsidRDefault="0008713C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4" w:type="dxa"/>
          </w:tcPr>
          <w:p w14:paraId="208C9884" w14:textId="0B1C70F8" w:rsidR="0008713C" w:rsidRDefault="00806335" w:rsidP="00394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Audio file </w:t>
            </w:r>
          </w:p>
        </w:tc>
      </w:tr>
      <w:tr w:rsidR="0008713C" w14:paraId="3BB8F22E" w14:textId="77777777" w:rsidTr="00394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0D504EB0" w14:textId="07CA9889" w:rsidR="0008713C" w:rsidRDefault="0008713C" w:rsidP="0008713C">
            <w:r>
              <w:t>8</w:t>
            </w:r>
          </w:p>
        </w:tc>
        <w:tc>
          <w:tcPr>
            <w:tcW w:w="1389" w:type="dxa"/>
          </w:tcPr>
          <w:p w14:paraId="29449685" w14:textId="443DA6F3" w:rsidR="0008713C" w:rsidRDefault="0008713C" w:rsidP="00087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requests progress report</w:t>
            </w:r>
          </w:p>
        </w:tc>
        <w:tc>
          <w:tcPr>
            <w:tcW w:w="1548" w:type="dxa"/>
          </w:tcPr>
          <w:p w14:paraId="3789D93D" w14:textId="758BC9EB" w:rsidR="0008713C" w:rsidRDefault="00806335" w:rsidP="00087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request</w:t>
            </w:r>
          </w:p>
        </w:tc>
        <w:tc>
          <w:tcPr>
            <w:tcW w:w="1080" w:type="dxa"/>
          </w:tcPr>
          <w:p w14:paraId="3E5FBE18" w14:textId="77777777" w:rsidR="0008713C" w:rsidRDefault="0008713C" w:rsidP="00087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180" w:type="dxa"/>
          </w:tcPr>
          <w:p w14:paraId="1B87187E" w14:textId="3F3D4ED1" w:rsidR="0008713C" w:rsidRDefault="0008713C" w:rsidP="00087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a report</w:t>
            </w:r>
          </w:p>
        </w:tc>
        <w:tc>
          <w:tcPr>
            <w:tcW w:w="1406" w:type="dxa"/>
          </w:tcPr>
          <w:p w14:paraId="7A0C7CC0" w14:textId="6DBBAB7E" w:rsidR="0008713C" w:rsidRDefault="0008713C" w:rsidP="00087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4" w:type="dxa"/>
          </w:tcPr>
          <w:p w14:paraId="4C1AD061" w14:textId="732A6AFE" w:rsidR="0008713C" w:rsidRDefault="00806335" w:rsidP="00087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Details</w:t>
            </w:r>
          </w:p>
        </w:tc>
      </w:tr>
      <w:tr w:rsidR="0008713C" w14:paraId="6E4749CC" w14:textId="77777777" w:rsidTr="00394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540DBE6D" w14:textId="003F0684" w:rsidR="0008713C" w:rsidRDefault="0008713C" w:rsidP="0008713C">
            <w:r>
              <w:t>9</w:t>
            </w:r>
          </w:p>
        </w:tc>
        <w:tc>
          <w:tcPr>
            <w:tcW w:w="1389" w:type="dxa"/>
          </w:tcPr>
          <w:p w14:paraId="65C59314" w14:textId="126C489C" w:rsidR="0008713C" w:rsidRDefault="0008713C" w:rsidP="00087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clicks 'Logout'</w:t>
            </w:r>
            <w:r w:rsidR="00806335">
              <w:t xml:space="preserve"> or </w:t>
            </w:r>
            <w:r w:rsidR="00806335">
              <w:t>delete an Account</w:t>
            </w:r>
          </w:p>
        </w:tc>
        <w:tc>
          <w:tcPr>
            <w:tcW w:w="1548" w:type="dxa"/>
          </w:tcPr>
          <w:p w14:paraId="33B2CDF8" w14:textId="3EB78653" w:rsidR="0008713C" w:rsidRDefault="00806335" w:rsidP="00087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removal</w:t>
            </w:r>
          </w:p>
        </w:tc>
        <w:tc>
          <w:tcPr>
            <w:tcW w:w="1080" w:type="dxa"/>
          </w:tcPr>
          <w:p w14:paraId="6D94616E" w14:textId="77777777" w:rsidR="0008713C" w:rsidRDefault="0008713C" w:rsidP="00087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180" w:type="dxa"/>
          </w:tcPr>
          <w:p w14:paraId="60D74E08" w14:textId="1B3C1E07" w:rsidR="0008713C" w:rsidRDefault="0008713C" w:rsidP="00087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1406" w:type="dxa"/>
          </w:tcPr>
          <w:p w14:paraId="706ABDF5" w14:textId="2059106A" w:rsidR="0008713C" w:rsidRDefault="0008713C" w:rsidP="00087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4" w:type="dxa"/>
          </w:tcPr>
          <w:p w14:paraId="4A0649BA" w14:textId="6F4440C5" w:rsidR="0008713C" w:rsidRDefault="006414FF" w:rsidP="00087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Login/signup page</w:t>
            </w:r>
          </w:p>
        </w:tc>
      </w:tr>
    </w:tbl>
    <w:p w14:paraId="3FE70029" w14:textId="77777777" w:rsidR="004A1EFA" w:rsidRDefault="004A1EFA"/>
    <w:sectPr w:rsidR="004A1E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24977">
    <w:abstractNumId w:val="8"/>
  </w:num>
  <w:num w:numId="2" w16cid:durableId="1421756857">
    <w:abstractNumId w:val="6"/>
  </w:num>
  <w:num w:numId="3" w16cid:durableId="17854907">
    <w:abstractNumId w:val="5"/>
  </w:num>
  <w:num w:numId="4" w16cid:durableId="1415971765">
    <w:abstractNumId w:val="4"/>
  </w:num>
  <w:num w:numId="5" w16cid:durableId="628784398">
    <w:abstractNumId w:val="7"/>
  </w:num>
  <w:num w:numId="6" w16cid:durableId="321004036">
    <w:abstractNumId w:val="3"/>
  </w:num>
  <w:num w:numId="7" w16cid:durableId="1112167388">
    <w:abstractNumId w:val="2"/>
  </w:num>
  <w:num w:numId="8" w16cid:durableId="833303004">
    <w:abstractNumId w:val="1"/>
  </w:num>
  <w:num w:numId="9" w16cid:durableId="27768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219"/>
    <w:rsid w:val="00034616"/>
    <w:rsid w:val="0006063C"/>
    <w:rsid w:val="0008713C"/>
    <w:rsid w:val="0015074B"/>
    <w:rsid w:val="002360A5"/>
    <w:rsid w:val="0029639D"/>
    <w:rsid w:val="00326F90"/>
    <w:rsid w:val="0039459C"/>
    <w:rsid w:val="004A1EFA"/>
    <w:rsid w:val="00593191"/>
    <w:rsid w:val="00632578"/>
    <w:rsid w:val="006414FF"/>
    <w:rsid w:val="00712C24"/>
    <w:rsid w:val="00806335"/>
    <w:rsid w:val="00981289"/>
    <w:rsid w:val="00A6618E"/>
    <w:rsid w:val="00AA1D8D"/>
    <w:rsid w:val="00B47730"/>
    <w:rsid w:val="00CB0664"/>
    <w:rsid w:val="00D46179"/>
    <w:rsid w:val="00E76B3A"/>
    <w:rsid w:val="00FA6411"/>
    <w:rsid w:val="00FB48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43278"/>
  <w14:defaultImageDpi w14:val="300"/>
  <w15:docId w15:val="{5CCBBA6D-3961-BC4C-8F55-67CE3A3A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A6618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kassab</cp:lastModifiedBy>
  <cp:revision>9</cp:revision>
  <dcterms:created xsi:type="dcterms:W3CDTF">2025-10-21T11:43:00Z</dcterms:created>
  <dcterms:modified xsi:type="dcterms:W3CDTF">2025-10-21T12:17:00Z</dcterms:modified>
  <cp:category/>
</cp:coreProperties>
</file>